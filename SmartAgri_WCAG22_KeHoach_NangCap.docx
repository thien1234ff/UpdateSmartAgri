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Kế hoạch nâng cấp SmartAgri để tham gia cuộc thi WCAG 2.2</w:t>
      </w:r>
    </w:p>
    <w:p>
      <w:r>
        <w:t>Tổng hợp dựa trên thể lệ cuộc thi và phân tích hệ thống SmartAgri.</w:t>
        <w:br/>
      </w:r>
    </w:p>
    <w:p>
      <w:pPr>
        <w:pStyle w:val="Heading2"/>
      </w:pPr>
      <w:r>
        <w:t>1. Mục tiêu chiến lược</w:t>
      </w:r>
    </w:p>
    <w:p>
      <w:pPr>
        <w:pStyle w:val="ListBullet"/>
      </w:pPr>
      <w:r>
        <w:t>Định vị SmartAgri là nền tảng nông nghiệp số tiếp cận cho mọi người.</w:t>
      </w:r>
    </w:p>
    <w:p>
      <w:pPr>
        <w:pStyle w:val="ListBullet"/>
      </w:pPr>
      <w:r>
        <w:t>Nhấn mạnh hỗ trợ người khiếm thị, người lớn tuổi, người hạn chế vận động và người sử dụng bàn phím thay chuột.</w:t>
      </w:r>
    </w:p>
    <w:p>
      <w:pPr>
        <w:pStyle w:val="ListBullet"/>
      </w:pPr>
      <w:r>
        <w:t>Xây dựng hồ sơ sản phẩm tập trung vào Accessibility thay vì số lượng tính năng.</w:t>
      </w:r>
    </w:p>
    <w:p>
      <w:pPr>
        <w:pStyle w:val="Heading2"/>
      </w:pPr>
      <w:r>
        <w:t>2. Các hạng mục bắt buộc để đạt WCAG 2.2</w:t>
      </w:r>
    </w:p>
    <w:p>
      <w:pPr>
        <w:pStyle w:val="ListBullet"/>
      </w:pPr>
      <w:r>
        <w:t>Bổ sung Skip Navigation (Bỏ qua menu).</w:t>
      </w:r>
    </w:p>
    <w:p>
      <w:pPr>
        <w:pStyle w:val="ListBullet"/>
      </w:pPr>
      <w:r>
        <w:t>Điều hướng hoàn toàn bằng bàn phím (Tab, Shift+Tab, Enter, Space, Esc).</w:t>
      </w:r>
    </w:p>
    <w:p>
      <w:pPr>
        <w:pStyle w:val="ListBullet"/>
      </w:pPr>
      <w:r>
        <w:t>Hiển thị focus indicator rõ ràng cho mọi thành phần tương tác.</w:t>
      </w:r>
    </w:p>
    <w:p>
      <w:pPr>
        <w:pStyle w:val="ListBullet"/>
      </w:pPr>
      <w:r>
        <w:t>Thêm label cho toàn bộ input, không chỉ dùng placeholder.</w:t>
      </w:r>
    </w:p>
    <w:p>
      <w:pPr>
        <w:pStyle w:val="ListBullet"/>
      </w:pPr>
      <w:r>
        <w:t>Thêm aria-label cho icon button và các thành phần không có text.</w:t>
      </w:r>
    </w:p>
    <w:p>
      <w:pPr>
        <w:pStyle w:val="ListBullet"/>
      </w:pPr>
      <w:r>
        <w:t>Thông báo lỗi form bằng role='alert' hoặc aria-live.</w:t>
      </w:r>
    </w:p>
    <w:p>
      <w:pPr>
        <w:pStyle w:val="ListBullet"/>
      </w:pPr>
      <w:r>
        <w:t>Kiểm tra cấu trúc heading H1-H6 hợp lý.</w:t>
      </w:r>
    </w:p>
    <w:p>
      <w:pPr>
        <w:pStyle w:val="ListBullet"/>
      </w:pPr>
      <w:r>
        <w:t>Alt text đầy đủ cho mọi hình ảnh.</w:t>
      </w:r>
    </w:p>
    <w:p>
      <w:pPr>
        <w:pStyle w:val="ListBullet"/>
      </w:pPr>
      <w:r>
        <w:t>Kiểm tra độ tương phản màu sắc đạt chuẩn WCAG AA.</w:t>
      </w:r>
    </w:p>
    <w:p>
      <w:pPr>
        <w:pStyle w:val="ListBullet"/>
      </w:pPr>
      <w:r>
        <w:t>Hỗ trợ screen reader cho tất cả các trang chính.</w:t>
      </w:r>
    </w:p>
    <w:p>
      <w:pPr>
        <w:pStyle w:val="Heading2"/>
      </w:pPr>
      <w:r>
        <w:t>3. Accessibility Toolbar</w:t>
      </w:r>
    </w:p>
    <w:p>
      <w:pPr>
        <w:pStyle w:val="ListBullet"/>
      </w:pPr>
      <w:r>
        <w:t>Tăng/giảm kích thước chữ.</w:t>
      </w:r>
    </w:p>
    <w:p>
      <w:pPr>
        <w:pStyle w:val="ListBullet"/>
      </w:pPr>
      <w:r>
        <w:t>Chế độ tương phản cao.</w:t>
      </w:r>
    </w:p>
    <w:p>
      <w:pPr>
        <w:pStyle w:val="ListBullet"/>
      </w:pPr>
      <w:r>
        <w:t>Điều chỉnh khoảng cách chữ.</w:t>
      </w:r>
    </w:p>
    <w:p>
      <w:pPr>
        <w:pStyle w:val="ListBullet"/>
      </w:pPr>
      <w:r>
        <w:t>Tắt animation.</w:t>
      </w:r>
    </w:p>
    <w:p>
      <w:pPr>
        <w:pStyle w:val="ListBullet"/>
      </w:pPr>
      <w:r>
        <w:t>Lưu tùy chọn vào localStorage.</w:t>
      </w:r>
    </w:p>
    <w:p>
      <w:pPr>
        <w:pStyle w:val="ListBullet"/>
      </w:pPr>
      <w:r>
        <w:t>Cho phép bật/tắt nhanh từ mọi trang.</w:t>
      </w:r>
    </w:p>
    <w:p>
      <w:pPr>
        <w:pStyle w:val="Heading2"/>
      </w:pPr>
      <w:r>
        <w:t>4. Hỗ trợ người khiếm thị</w:t>
      </w:r>
    </w:p>
    <w:p>
      <w:pPr>
        <w:pStyle w:val="ListBullet"/>
      </w:pPr>
      <w:r>
        <w:t>Chế độ Blind Mode.</w:t>
      </w:r>
    </w:p>
    <w:p>
      <w:pPr>
        <w:pStyle w:val="ListBullet"/>
      </w:pPr>
      <w:r>
        <w:t>Tự động đọc nội dung bằng Text-to-Speech.</w:t>
      </w:r>
    </w:p>
    <w:p>
      <w:pPr>
        <w:pStyle w:val="ListBullet"/>
      </w:pPr>
      <w:r>
        <w:t>Phóng to font và tăng độ tương phản.</w:t>
      </w:r>
    </w:p>
    <w:p>
      <w:pPr>
        <w:pStyle w:val="ListBullet"/>
      </w:pPr>
      <w:r>
        <w:t>Làm nổi bật vùng focus khi điều hướng bằng bàn phím.</w:t>
      </w:r>
    </w:p>
    <w:p>
      <w:pPr>
        <w:pStyle w:val="Heading2"/>
      </w:pPr>
      <w:r>
        <w:t>5. Hỗ trợ giọng nói</w:t>
      </w:r>
    </w:p>
    <w:p>
      <w:pPr>
        <w:pStyle w:val="ListBullet"/>
      </w:pPr>
      <w:r>
        <w:t>Voice Assistant điều hướng website bằng giọng nói.</w:t>
      </w:r>
    </w:p>
    <w:p>
      <w:pPr>
        <w:pStyle w:val="ListBullet"/>
      </w:pPr>
      <w:r>
        <w:t>Voice Input cho các biểu mẫu.</w:t>
      </w:r>
    </w:p>
    <w:p>
      <w:pPr>
        <w:pStyle w:val="ListBullet"/>
      </w:pPr>
      <w:r>
        <w:t>Đọc kết quả AI Crop Prediction bằng giọng nói.</w:t>
      </w:r>
    </w:p>
    <w:p>
      <w:pPr>
        <w:pStyle w:val="ListBullet"/>
      </w:pPr>
      <w:r>
        <w:t>Điều khiển các trang Weather, Forum, Knowledge bằng lệnh thoại.</w:t>
      </w:r>
    </w:p>
    <w:p>
      <w:pPr>
        <w:pStyle w:val="Heading2"/>
      </w:pPr>
      <w:r>
        <w:t>6. Nâng cấp từng module</w:t>
      </w:r>
    </w:p>
    <w:p>
      <w:pPr>
        <w:pStyle w:val="ListBullet"/>
      </w:pPr>
      <w:r>
        <w:t>Home: thêm skip link, heading chuẩn, alt text.</w:t>
      </w:r>
    </w:p>
    <w:p>
      <w:pPr>
        <w:pStyle w:val="ListBullet"/>
      </w:pPr>
      <w:r>
        <w:t>Products: hỗ trợ screen reader cho giỏ hàng và checkout.</w:t>
      </w:r>
    </w:p>
    <w:p>
      <w:pPr>
        <w:pStyle w:val="ListBullet"/>
      </w:pPr>
      <w:r>
        <w:t>Login/Register: label chuẩn, thông báo lỗi truy cập được.</w:t>
      </w:r>
    </w:p>
    <w:p>
      <w:pPr>
        <w:pStyle w:val="ListBullet"/>
      </w:pPr>
      <w:r>
        <w:t>Profile: hỗ trợ bàn phím hoàn chỉnh.</w:t>
      </w:r>
    </w:p>
    <w:p>
      <w:pPr>
        <w:pStyle w:val="ListBullet"/>
      </w:pPr>
      <w:r>
        <w:t>Weather: mô tả dữ liệu thời tiết bằng văn bản cho screen reader.</w:t>
      </w:r>
    </w:p>
    <w:p>
      <w:pPr>
        <w:pStyle w:val="ListBullet"/>
      </w:pPr>
      <w:r>
        <w:t>Crop Prediction: đọc kết quả bằng giọng nói, hỗ trợ nhập liệu bằng giọng nói.</w:t>
      </w:r>
    </w:p>
    <w:p>
      <w:pPr>
        <w:pStyle w:val="ListBullet"/>
      </w:pPr>
      <w:r>
        <w:t>Forum/Knowledge: cải thiện semantic HTML.</w:t>
      </w:r>
    </w:p>
    <w:p>
      <w:pPr>
        <w:pStyle w:val="ListBullet"/>
      </w:pPr>
      <w:r>
        <w:t>Admin Dashboard: hỗ trợ keyboard navigation.</w:t>
      </w:r>
    </w:p>
    <w:p>
      <w:pPr>
        <w:pStyle w:val="Heading2"/>
      </w:pPr>
      <w:r>
        <w:t>7. Nội dung đa phương tiện</w:t>
      </w:r>
    </w:p>
    <w:p>
      <w:pPr>
        <w:pStyle w:val="ListBullet"/>
      </w:pPr>
      <w:r>
        <w:t>Thêm phụ đề cho video.</w:t>
      </w:r>
    </w:p>
    <w:p>
      <w:pPr>
        <w:pStyle w:val="ListBullet"/>
      </w:pPr>
      <w:r>
        <w:t>Thêm transcript văn bản.</w:t>
      </w:r>
    </w:p>
    <w:p>
      <w:pPr>
        <w:pStyle w:val="ListBullet"/>
      </w:pPr>
      <w:r>
        <w:t>Thêm mô tả cho hình ảnh và infographic.</w:t>
      </w:r>
    </w:p>
    <w:p>
      <w:pPr>
        <w:pStyle w:val="Heading2"/>
      </w:pPr>
      <w:r>
        <w:t>8. Hồ sơ dự thi</w:t>
      </w:r>
    </w:p>
    <w:p>
      <w:pPr>
        <w:pStyle w:val="ListBullet"/>
      </w:pPr>
      <w:r>
        <w:t>Trang Accessibility Statement.</w:t>
      </w:r>
    </w:p>
    <w:p>
      <w:pPr>
        <w:pStyle w:val="ListBullet"/>
      </w:pPr>
      <w:r>
        <w:t>Báo cáo WCAG 2.2 Compliance.</w:t>
      </w:r>
    </w:p>
    <w:p>
      <w:pPr>
        <w:pStyle w:val="ListBullet"/>
      </w:pPr>
      <w:r>
        <w:t>Tài liệu mô tả các tiêu chí đã triển khai.</w:t>
      </w:r>
    </w:p>
    <w:p>
      <w:pPr>
        <w:pStyle w:val="ListBullet"/>
      </w:pPr>
      <w:r>
        <w:t>Video demo khả năng tiếp cận.</w:t>
      </w:r>
    </w:p>
    <w:p>
      <w:pPr>
        <w:pStyle w:val="ListBullet"/>
      </w:pPr>
      <w:r>
        <w:t>Minh chứng kiểm thử bằng screen reader và bàn phím.</w:t>
      </w:r>
    </w:p>
    <w:p>
      <w:pPr>
        <w:pStyle w:val="Heading2"/>
      </w:pPr>
      <w:r>
        <w:t>9. Hạng mục tạo khác biệt</w:t>
      </w:r>
    </w:p>
    <w:p>
      <w:pPr>
        <w:pStyle w:val="ListBullet"/>
      </w:pPr>
      <w:r>
        <w:t>SmartAgri Voice Assistant.</w:t>
      </w:r>
    </w:p>
    <w:p>
      <w:pPr>
        <w:pStyle w:val="ListBullet"/>
      </w:pPr>
      <w:r>
        <w:t>Điều khiển website bằng giọng nói.</w:t>
      </w:r>
    </w:p>
    <w:p>
      <w:pPr>
        <w:pStyle w:val="ListBullet"/>
      </w:pPr>
      <w:r>
        <w:t>AI hỗ trợ nông dân khuyết tật.</w:t>
      </w:r>
    </w:p>
    <w:p>
      <w:pPr>
        <w:pStyle w:val="ListBullet"/>
      </w:pPr>
      <w:r>
        <w:t>Voice-guided Crop Prediction.</w:t>
      </w:r>
    </w:p>
    <w:p>
      <w:pPr>
        <w:pStyle w:val="ListBullet"/>
      </w:pPr>
      <w:r>
        <w:t>Voice-guided Weather Assistant.</w:t>
      </w:r>
    </w:p>
    <w:p>
      <w:pPr>
        <w:pStyle w:val="Heading2"/>
      </w:pPr>
      <w:r>
        <w:t>10. Ưu tiên triển khai</w:t>
      </w:r>
    </w:p>
    <w:p>
      <w:pPr>
        <w:pStyle w:val="ListBullet"/>
      </w:pPr>
      <w:r>
        <w:t>Mức 1 (bắt buộc): WCAG, keyboard, screen reader, contrast, alt text, aria-label.</w:t>
      </w:r>
    </w:p>
    <w:p>
      <w:pPr>
        <w:pStyle w:val="ListBullet"/>
      </w:pPr>
      <w:r>
        <w:t>Mức 2 (nâng cao): Accessibility Toolbar, Text-to-Speech, Blind Mode.</w:t>
      </w:r>
    </w:p>
    <w:p>
      <w:pPr>
        <w:pStyle w:val="ListBullet"/>
      </w:pPr>
      <w:r>
        <w:t>Mức 3 (cạnh tranh giải cao): Voice Assistant và điều khiển bằng giọng nói.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